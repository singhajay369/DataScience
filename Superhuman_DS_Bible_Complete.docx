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Superhuman Data Science Bible</w:t>
      </w:r>
    </w:p>
    <w:p>
      <w:pPr>
        <w:jc w:val="center"/>
      </w:pPr>
      <w:r>
        <w:t>Microsoft/FAANG Edition (Slabs 1-20)</w:t>
      </w:r>
    </w:p>
    <w:p>
      <w:r>
        <w:br w:type="page"/>
      </w:r>
    </w:p>
    <w:p>
      <w:pPr>
        <w:pStyle w:val="Heading1"/>
      </w:pPr>
      <w:r>
        <w:t>SLAB 1 — THE TRUE FOUNDATIONS</w:t>
      </w:r>
    </w:p>
    <w:p>
      <w:pPr>
        <w:spacing w:after="120"/>
      </w:pPr>
      <w:r>
        <w:t>(Ultimate Fusion Version — 50% Deep Science × 50% Extreme Engineering)</w:t>
      </w:r>
    </w:p>
    <w:p>
      <w:pPr>
        <w:spacing w:after="120"/>
      </w:pPr>
      <w:r>
        <w:t>SECTION 1 — THE REAL TRUTH ABOUT DATA SCIENCE (PHILOSOPHY + MINDSET)</w:t>
      </w:r>
    </w:p>
    <w:p>
      <w:pPr>
        <w:spacing w:after="120"/>
      </w:pPr>
      <w:r>
        <w:t>1.1 The Industry Lie</w:t>
      </w:r>
    </w:p>
    <w:p>
      <w:pPr>
        <w:spacing w:after="120"/>
      </w:pPr>
      <w:r>
        <w:t>Most people think DS = coding, ML models, charts, notebooks.</w:t>
      </w:r>
    </w:p>
    <w:p>
      <w:pPr>
        <w:spacing w:after="120"/>
      </w:pPr>
      <w:r>
        <w:t>Reality (Microsoft/FAANG): DS = Decision Systems + Scalable Intelligence.</w:t>
      </w:r>
    </w:p>
    <w:p>
      <w:pPr>
        <w:spacing w:after="120"/>
      </w:pPr>
      <w:r>
        <w:t>You aren’t hired to make a model. You're hired to: influence business direction, design systems, optimize workflows, support billions of requests, maintain high precision under noisy data, and keep model performance reliable over time.</w:t>
      </w:r>
    </w:p>
    <w:p>
      <w:pPr>
        <w:spacing w:after="120"/>
      </w:pPr>
      <w:r>
        <w:t>Your value = your ability to reduce uncertainty at scale.</w:t>
      </w:r>
    </w:p>
    <w:p>
      <w:pPr>
        <w:spacing w:after="120"/>
      </w:pPr>
      <w:r>
        <w:t>SECTION 2 — THE REAL FOUNDATION (CRISP-DM BUT SUPERCHARGED)</w:t>
      </w:r>
    </w:p>
    <w:p>
      <w:pPr>
        <w:spacing w:after="120"/>
      </w:pPr>
      <w:r>
        <w:t>Your version = CRISP-DM × MLOps × System Design × Applied Mathematics.</w:t>
      </w:r>
    </w:p>
    <w:p>
      <w:pPr>
        <w:spacing w:after="120"/>
      </w:pPr>
      <w:r>
        <w:t>2.1 Business Understanding → Research Understanding</w:t>
      </w:r>
    </w:p>
    <w:p>
      <w:pPr>
        <w:spacing w:after="120"/>
      </w:pPr>
      <w:r>
        <w:t>This stage is not about “reading problem statements.” This stage is:</w:t>
      </w:r>
    </w:p>
    <w:p>
      <w:pPr>
        <w:spacing w:after="120"/>
      </w:pPr>
      <w:r>
        <w:t>(A) Mathematical Abstraction: Convert business → variables &amp; constraints.</w:t>
      </w:r>
    </w:p>
    <w:p>
      <w:pPr>
        <w:spacing w:after="120"/>
      </w:pPr>
      <w:r>
        <w:t>Example Swiggy: Dependent variable (continuous), features (restaurant load, route graph), constraints (latency &lt;300ms).</w:t>
      </w:r>
    </w:p>
    <w:p>
      <w:pPr>
        <w:spacing w:after="120"/>
      </w:pPr>
      <w:r>
        <w:t>(B) System Constraints: Latency limit, memory budget, throughput, cost, retraining frequency.</w:t>
      </w:r>
    </w:p>
    <w:p>
      <w:pPr>
        <w:spacing w:after="120"/>
      </w:pPr>
      <w:r>
        <w:t>SECTION 3 — DATA UNDER A RESEARCHER LENS (DEEP SCIENCE 50%)</w:t>
      </w:r>
    </w:p>
    <w:p>
      <w:pPr>
        <w:spacing w:after="120"/>
      </w:pPr>
      <w:r>
        <w:t>3.1 Data is NOT “CSV” — It is a Distribution.</w:t>
      </w:r>
    </w:p>
    <w:p>
      <w:pPr>
        <w:spacing w:after="120"/>
      </w:pPr>
      <w:r>
        <w:t>Each dataset comes from a generative distribution P(X, Y).</w:t>
      </w:r>
    </w:p>
    <w:p>
      <w:pPr>
        <w:spacing w:after="120"/>
      </w:pPr>
      <w:r>
        <w:t>Key Concepts: IID assumptions, stationarity vs non-stationarity, noise models, stochastic processes, entropy &amp; uncertainty, covariance structures, Gaussian vs heavy-tail distributions.</w:t>
      </w:r>
    </w:p>
    <w:p>
      <w:pPr>
        <w:spacing w:after="120"/>
      </w:pPr>
      <w:r>
        <w:t>3.2 Your True Skills Required: Measure theory (light), Multivariate calculus, Eigenvalues/eigenvectors, Bayes theorem, Distribution shifts, Causal inference.</w:t>
      </w:r>
    </w:p>
    <w:p>
      <w:pPr>
        <w:spacing w:after="120"/>
      </w:pPr>
      <w:r>
        <w:t>SECTION 4 — DATA UNDER AN ENGINEER LENS (EXTREME ENGINEERING 50%)</w:t>
      </w:r>
    </w:p>
    <w:p>
      <w:pPr>
        <w:spacing w:after="120"/>
      </w:pPr>
      <w:r>
        <w:t>Data comes from pipelines: Azure Data Factory, Event Hub, Kafka streams, Cosmos DB, Delta Lake, Parquet files.</w:t>
      </w:r>
    </w:p>
    <w:p>
      <w:pPr>
        <w:spacing w:after="120"/>
      </w:pPr>
      <w:r>
        <w:t>Data quality failures: Delayed partitions, schema drift, missing batches, duplicate ingestion.</w:t>
      </w:r>
    </w:p>
    <w:p>
      <w:pPr>
        <w:spacing w:after="120"/>
      </w:pPr>
      <w:r>
        <w:t>Production DS must build: Ingestion validation, schema contracts, drift monitors, source-of-truth lineage.</w:t>
      </w:r>
    </w:p>
    <w:p>
      <w:pPr>
        <w:spacing w:after="120"/>
      </w:pPr>
      <w:r>
        <w:t>SECTION 5 — FEATURE ENGINEERING AS A SCIENCE (50% DEEP SCIENCE)</w:t>
      </w:r>
    </w:p>
    <w:p>
      <w:pPr>
        <w:spacing w:after="120"/>
      </w:pPr>
      <w:r>
        <w:t>Feature engineering = information theory + domain constraints + signal extraction.</w:t>
      </w:r>
    </w:p>
    <w:p>
      <w:pPr>
        <w:spacing w:after="120"/>
      </w:pPr>
      <w:r>
        <w:t>Deep Concepts: Mutual information, KL divergence, entropy reduction, variance stabilization, log transforms, Fourier/wavelet transforms, kernel methods, PCA eigen decomposition, embeddings.</w:t>
      </w:r>
    </w:p>
    <w:p>
      <w:pPr>
        <w:spacing w:after="120"/>
      </w:pPr>
      <w:r>
        <w:t>SECTION 6 — FEATURE ENGINEERING AS A SYSTEM (50% ENGINEERING)</w:t>
      </w:r>
    </w:p>
    <w:p>
      <w:pPr>
        <w:spacing w:after="120"/>
      </w:pPr>
      <w:r>
        <w:t>At scale, features must be: computed daily/hourly, stored in feature store (Feast, Tecton), versioned, documented, retrievable under 100ms latency.</w:t>
      </w:r>
    </w:p>
    <w:p>
      <w:pPr>
        <w:spacing w:after="120"/>
      </w:pPr>
      <w:r>
        <w:t>The #1 Problem: Training-time features ≠ inference-time features (Training-Serving Skew).</w:t>
      </w:r>
    </w:p>
    <w:p>
      <w:pPr>
        <w:spacing w:after="120"/>
      </w:pPr>
      <w:r>
        <w:t>SECTION 7 — MODELING (DEEP SCIENCE 50%)</w:t>
      </w:r>
    </w:p>
    <w:p>
      <w:pPr>
        <w:spacing w:after="120"/>
      </w:pPr>
      <w:r>
        <w:t>7.1 Mathematics behind ML: Loss landscapes, convex vs non-convex optimization, gradient descent dynamics, Lipschitz continuity, overparameterization, generalization theory, bias-variance tradeoff.</w:t>
      </w:r>
    </w:p>
    <w:p>
      <w:pPr>
        <w:spacing w:after="120"/>
      </w:pPr>
      <w:r>
        <w:t>7.2 Probabilistic modeling mindset: Log-likelihood, MAP, Bayesian modeling, Uncertainty quantification.</w:t>
      </w:r>
    </w:p>
    <w:p>
      <w:pPr>
        <w:spacing w:after="120"/>
      </w:pPr>
      <w:r>
        <w:t>SECTION 8 — MODELING (ENGINEERING 50%)</w:t>
      </w:r>
    </w:p>
    <w:p>
      <w:pPr>
        <w:spacing w:after="120"/>
      </w:pPr>
      <w:r>
        <w:t>Models exist in pipelines. Key tasks: Versioning, experiment tracking, containerization, scalable training jobs, distributed training (Horovod/PyTorch DDP), autoscaling, model serving, Canary deployments, Shadow deployments.</w:t>
      </w:r>
    </w:p>
    <w:p>
      <w:pPr>
        <w:spacing w:after="120"/>
      </w:pPr>
      <w:r>
        <w:t>SECTION 9 — SYSTEM DESIGN FOR DATA SCIENCE</w:t>
      </w:r>
    </w:p>
    <w:p>
      <w:pPr>
        <w:spacing w:after="120"/>
      </w:pPr>
      <w:r>
        <w:t>Required for Microsoft DS interviews. Design systems like: YouTube recommendations, Uber ETA, Amazon search ranking, Fraud detection.</w:t>
      </w:r>
    </w:p>
    <w:p>
      <w:pPr>
        <w:spacing w:after="120"/>
      </w:pPr>
      <w:r>
        <w:t>Architecture blocks: Data ingestion, feature pipeline, training pipeline, batch vs real-time serving, feedback loops, monitoring.</w:t>
      </w:r>
    </w:p>
    <w:p>
      <w:pPr>
        <w:spacing w:after="120"/>
      </w:pPr>
      <w:r>
        <w:t>SECTION 10 — GENAI &amp; LLM INTEGRATION (SUPERHUMAN STANDARD)</w:t>
      </w:r>
    </w:p>
    <w:p>
      <w:pPr>
        <w:spacing w:after="120"/>
      </w:pPr>
      <w:r>
        <w:t>Deep Science: Transformer architecture, self-attention math, multi-head attention, positional encodings, embeddings geometry.</w:t>
      </w:r>
    </w:p>
    <w:p>
      <w:pPr>
        <w:spacing w:after="120"/>
      </w:pPr>
      <w:r>
        <w:t>Engineering: RAG systems, vector databases, chunking strategies, retrieval scoring, re-ranking, caching layers, quantization, LoRA/QLoRA.</w:t>
      </w:r>
    </w:p>
    <w:p>
      <w:pPr>
        <w:spacing w:after="120"/>
      </w:pPr>
      <w:r>
        <w:t>SECTION 11 — CLOUD FOUNDATIONS (Azure First)</w:t>
      </w:r>
    </w:p>
    <w:p>
      <w:pPr>
        <w:spacing w:after="120"/>
      </w:pPr>
      <w:r>
        <w:t>Master: Azure ML pipelines, Azure Data Factory, Azure Blob Storage, Azure EventHub, AKS (Kubernetes), Databricks, Spark clusters, CI/CD.</w:t>
      </w:r>
    </w:p>
    <w:p>
      <w:pPr>
        <w:spacing w:after="120"/>
      </w:pPr>
      <w:r>
        <w:t>SECTION 12 — METRICS, EXPERIMENTATION &amp; A/B TESTING</w:t>
      </w:r>
    </w:p>
    <w:p>
      <w:pPr>
        <w:spacing w:after="120"/>
      </w:pPr>
      <w:r>
        <w:t>Classical hypothesis testing, Bayesian methods, power analysis, uplift modeling, online vs offline evaluation, sequential testing corrections.</w:t>
      </w:r>
    </w:p>
    <w:p>
      <w:pPr>
        <w:spacing w:after="120"/>
      </w:pPr>
      <w:r>
        <w:t>SECTION 13 — WHY THIS SLAB EXISTS</w:t>
      </w:r>
    </w:p>
    <w:p>
      <w:pPr>
        <w:spacing w:after="120"/>
      </w:pPr>
      <w:r>
        <w:t>This establishes: mindset, scientific worldview, engineering worldview, constraints, success patterns, failure modes, scaling logic.</w:t>
      </w:r>
    </w:p>
    <w:p>
      <w:r>
        <w:br w:type="page"/>
      </w:r>
    </w:p>
    <w:p>
      <w:pPr>
        <w:pStyle w:val="Heading1"/>
      </w:pPr>
      <w:r>
        <w:t>SLAB 2 — THE MATHEMATICS &amp; STATISTICS CORE</w:t>
      </w:r>
    </w:p>
    <w:p>
      <w:pPr>
        <w:spacing w:after="120"/>
      </w:pPr>
      <w:r>
        <w:t>(50% Deep Science × 50% Production Engineering)</w:t>
      </w:r>
    </w:p>
    <w:p>
      <w:pPr>
        <w:spacing w:after="120"/>
      </w:pPr>
      <w:r>
        <w:t>SECTION 1 — WHY MATHEMATICS IS THE REAL DS SUPERPOWER</w:t>
      </w:r>
    </w:p>
    <w:p>
      <w:pPr>
        <w:spacing w:after="120"/>
      </w:pPr>
      <w:r>
        <w:t>Microsoft thinks:</w:t>
      </w:r>
    </w:p>
    <w:p>
      <w:pPr>
        <w:spacing w:after="120"/>
      </w:pPr>
      <w:r>
        <w:t>Math = ability to see hidden structure inside chaos.</w:t>
      </w:r>
    </w:p>
    <w:p>
      <w:pPr>
        <w:spacing w:after="120"/>
      </w:pPr>
      <w:r>
        <w:t>Stats = ability to reason about uncertainty.</w:t>
      </w:r>
    </w:p>
    <w:p>
      <w:pPr>
        <w:spacing w:after="120"/>
      </w:pPr>
      <w:r>
        <w:t>Optimization = ability to make systems learn.</w:t>
      </w:r>
    </w:p>
    <w:p>
      <w:pPr>
        <w:spacing w:after="120"/>
      </w:pPr>
      <w:r>
        <w:t>Linear Algebra = ability to understand high-dimensional geometry.</w:t>
      </w:r>
    </w:p>
    <w:p>
      <w:pPr>
        <w:spacing w:after="120"/>
      </w:pPr>
      <w:r>
        <w:t>SECTION 2 — LINEAR ALGEBRA (THE TRUE LANGUAGE OF ML)</w:t>
      </w:r>
    </w:p>
    <w:p>
      <w:pPr>
        <w:spacing w:after="120"/>
      </w:pPr>
      <w:r>
        <w:t>2.1 Why Linear Algebra = Intelligence</w:t>
      </w:r>
    </w:p>
    <w:p>
      <w:pPr>
        <w:spacing w:after="120"/>
      </w:pPr>
      <w:r>
        <w:t>All modern ML = manipulating vectors, matrices, tensors.</w:t>
      </w:r>
    </w:p>
    <w:p>
      <w:pPr>
        <w:spacing w:after="120"/>
      </w:pPr>
      <w:r>
        <w:t>2.2 Deep Science (PhD Level): Vector Spaces (Basis, span, orthogonality), Matrix Decompositions (SVD, Eigendecomposition, QR), Geometry of High Dimensions (Distance concentration, cosine similarity).</w:t>
      </w:r>
    </w:p>
    <w:p>
      <w:pPr>
        <w:spacing w:after="120"/>
      </w:pPr>
      <w:r>
        <w:t>2.3 Production Engineering Side: GPU tensor cores, Spark MLlib distributed linear algebra, Vector databases (ANN search tuning), Quantizing tensors.</w:t>
      </w:r>
    </w:p>
    <w:p>
      <w:pPr>
        <w:spacing w:after="120"/>
      </w:pPr>
      <w:r>
        <w:t>SECTION 3 — CALCULUS &amp; OPTIMIZATION</w:t>
      </w:r>
    </w:p>
    <w:p>
      <w:pPr>
        <w:spacing w:after="120"/>
      </w:pPr>
      <w:r>
        <w:t>3.1 Deep Science: Gradients, Hessians, Taylor expansion, convexity, saddle points.</w:t>
      </w:r>
    </w:p>
    <w:p>
      <w:pPr>
        <w:spacing w:after="120"/>
      </w:pPr>
      <w:r>
        <w:t>3.2 Core Mathematical Tools: Gradient Descent (SGD, Momentum, Adam), Loss Landscape Geometry (Plateaus, cliffs, wide minima).</w:t>
      </w:r>
    </w:p>
    <w:p>
      <w:pPr>
        <w:spacing w:after="120"/>
      </w:pPr>
      <w:r>
        <w:t>3.3 Engineering Side: Training pipelines, distributed GPU training, mixed precision (FP16), gradient checkpointing, batch size scaling.</w:t>
      </w:r>
    </w:p>
    <w:p>
      <w:pPr>
        <w:spacing w:after="120"/>
      </w:pPr>
      <w:r>
        <w:t>SECTION 4 — PROBABILITY &amp; STOCHASTIC THINKING</w:t>
      </w:r>
    </w:p>
    <w:p>
      <w:pPr>
        <w:spacing w:after="120"/>
      </w:pPr>
      <w:r>
        <w:t>4.1 Deep Science: Distributions (Gaussian, Bernoulli, Poisson, Exponential, Multivariate Normal), Bayes theorem, Entropy, KL divergence.</w:t>
      </w:r>
    </w:p>
    <w:p>
      <w:pPr>
        <w:spacing w:after="120"/>
      </w:pPr>
      <w:r>
        <w:t>4.2 Production Engineering: A/B testing, model drift detection, anomaly detection, uncertainty calibration.</w:t>
      </w:r>
    </w:p>
    <w:p>
      <w:pPr>
        <w:spacing w:after="120"/>
      </w:pPr>
      <w:r>
        <w:t>SECTION 5 — STATISTICS FOR DS (DEEP SCIENCE)</w:t>
      </w:r>
    </w:p>
    <w:p>
      <w:pPr>
        <w:spacing w:after="120"/>
      </w:pPr>
      <w:r>
        <w:t>5.1 Inferential Statistics: Hypothesis testing (t-tests, chi-square), bootstrapping, multiple testing correction.</w:t>
      </w:r>
    </w:p>
    <w:p>
      <w:pPr>
        <w:spacing w:after="120"/>
      </w:pPr>
      <w:r>
        <w:t>5.2 Regression Theory: OLS derivation, Gauss-Markov theorem, assumptions (homoscedasticity, multicollinearity).</w:t>
      </w:r>
    </w:p>
    <w:p>
      <w:pPr>
        <w:spacing w:after="120"/>
      </w:pPr>
      <w:r>
        <w:t>5.3 Time Series: Stationarity, ARIMA, SARIMA, Kalman filters.</w:t>
      </w:r>
    </w:p>
    <w:p>
      <w:pPr>
        <w:spacing w:after="120"/>
      </w:pPr>
      <w:r>
        <w:t>SECTION 6 — STATISTICS IN PRODUCTION (ENGINEERING)</w:t>
      </w:r>
    </w:p>
    <w:p>
      <w:pPr>
        <w:spacing w:after="120"/>
      </w:pPr>
      <w:r>
        <w:t>A/B experiments, causal inference, metric design (guardrail metrics), variance reduction (CUPED), monitoring thresholds.</w:t>
      </w:r>
    </w:p>
    <w:p>
      <w:pPr>
        <w:spacing w:after="120"/>
      </w:pPr>
      <w:r>
        <w:t>SECTION 7 — INFORMATION THEORY</w:t>
      </w:r>
    </w:p>
    <w:p>
      <w:pPr>
        <w:spacing w:after="120"/>
      </w:pPr>
      <w:r>
        <w:t>Entropy, cross-entropy, mutual information, perplexity. Applications in: Embeddings, transformers, optimal chunking for RAG.</w:t>
      </w:r>
    </w:p>
    <w:p>
      <w:pPr>
        <w:spacing w:after="120"/>
      </w:pPr>
      <w:r>
        <w:t>SECTION 8 — CAUSAL INFERENCE (MANDATORY IN 2025)</w:t>
      </w:r>
    </w:p>
    <w:p>
      <w:pPr>
        <w:spacing w:after="120"/>
      </w:pPr>
      <w:r>
        <w:t>DAGs (Directed Acyclic Graphs), Backdoor/Frontdoor criterion, Do-calculus, Propensity score matching, Uplift modeling.</w:t>
      </w:r>
    </w:p>
    <w:p>
      <w:pPr>
        <w:spacing w:after="120"/>
      </w:pPr>
      <w:r>
        <w:t>SECTION 9 — PUTTING IT ALL TOGETHER</w:t>
      </w:r>
    </w:p>
    <w:p>
      <w:pPr>
        <w:spacing w:after="120"/>
      </w:pPr>
      <w:r>
        <w:t>A production DS needs: Mathematical correctness + Statistical rigor + Engineering scalability.</w:t>
      </w:r>
    </w:p>
    <w:p>
      <w:r>
        <w:br w:type="page"/>
      </w:r>
    </w:p>
    <w:p>
      <w:pPr>
        <w:pStyle w:val="Heading1"/>
      </w:pPr>
      <w:r>
        <w:t>SLAB 3 — THE PROGRAMMING CORE (PYTHON)</w:t>
      </w:r>
    </w:p>
    <w:p>
      <w:pPr>
        <w:spacing w:after="120"/>
      </w:pPr>
      <w:r>
        <w:t>(50% Internal Science × 50% Extreme Engineering)</w:t>
      </w:r>
    </w:p>
    <w:p>
      <w:pPr>
        <w:spacing w:after="120"/>
      </w:pPr>
      <w:r>
        <w:t>SECTION 1 — PYTHON IS NOT A LANGUAGE. IT IS A SYSTEM.</w:t>
      </w:r>
    </w:p>
    <w:p>
      <w:pPr>
        <w:spacing w:after="120"/>
      </w:pPr>
      <w:r>
        <w:t>Microsoft DS uses Python as: Data pipeline controller, ML orchestration engine, GPU executor, production microservice.</w:t>
      </w:r>
    </w:p>
    <w:p>
      <w:pPr>
        <w:spacing w:after="120"/>
      </w:pPr>
      <w:r>
        <w:t>SECTION 2 — PYTHON INTERNALS</w:t>
      </w:r>
    </w:p>
    <w:p>
      <w:pPr>
        <w:spacing w:after="120"/>
      </w:pPr>
      <w:r>
        <w:t>2.1 CPython Execution Model: Source -&gt; AST -&gt; Bytecode -&gt; PVM. GIL (Global Interpreter Lock), Reference counting, Garbage collection.</w:t>
      </w:r>
    </w:p>
    <w:p>
      <w:pPr>
        <w:spacing w:after="120"/>
      </w:pPr>
      <w:r>
        <w:t>2.2 Data Structures Internals: Lists (Dynamic arrays), Dicts (Hash tables), Sets, Tuples.</w:t>
      </w:r>
    </w:p>
    <w:p>
      <w:pPr>
        <w:spacing w:after="120"/>
      </w:pPr>
      <w:r>
        <w:t>SECTION 3 — FUNCTIONS, OOP, ARCHITECTURAL PYTHON</w:t>
      </w:r>
    </w:p>
    <w:p>
      <w:pPr>
        <w:spacing w:after="120"/>
      </w:pPr>
      <w:r>
        <w:t>3.1 Functions: Closures, decorators (logging, caching, retry), higher-order functions.</w:t>
      </w:r>
    </w:p>
    <w:p>
      <w:pPr>
        <w:spacing w:after="120"/>
      </w:pPr>
      <w:r>
        <w:t>3.2 OOP: SOLID principles, Dependency injection, Interfaces.</w:t>
      </w:r>
    </w:p>
    <w:p>
      <w:pPr>
        <w:spacing w:after="120"/>
      </w:pPr>
      <w:r>
        <w:t>3.3 Design Patterns: Factory, Strategy, Singleton, Repository, Pipeline pattern.</w:t>
      </w:r>
    </w:p>
    <w:p>
      <w:pPr>
        <w:spacing w:after="120"/>
      </w:pPr>
      <w:r>
        <w:t>SECTION 4 — PYTHON FOR DATA (RESEARCH SIDE)</w:t>
      </w:r>
    </w:p>
    <w:p>
      <w:pPr>
        <w:spacing w:after="120"/>
      </w:pPr>
      <w:r>
        <w:t>4.1 NumPy Internals: Vectorization, broadcasting, stride tricks, memory layout.</w:t>
      </w:r>
    </w:p>
    <w:p>
      <w:pPr>
        <w:spacing w:after="120"/>
      </w:pPr>
      <w:r>
        <w:t>4.2 Pandas Advanced: Multi-index, vectorized string ops, chunked reading, Arrow backend.</w:t>
      </w:r>
    </w:p>
    <w:p>
      <w:pPr>
        <w:spacing w:after="120"/>
      </w:pPr>
      <w:r>
        <w:t>4.3 Data Cleaning at Scale: PyArrow, Dask, Polars.</w:t>
      </w:r>
    </w:p>
    <w:p>
      <w:pPr>
        <w:spacing w:after="120"/>
      </w:pPr>
      <w:r>
        <w:t>SECTION 5 — ENGINEERING PYTHON (EXTREME ENGINEERING)</w:t>
      </w:r>
    </w:p>
    <w:p>
      <w:pPr>
        <w:spacing w:after="120"/>
      </w:pPr>
      <w:r>
        <w:t>5.1 Modular Code Structure: Project layout (app, pipelines, tests, dockerfile) vs Notebooks.</w:t>
      </w:r>
    </w:p>
    <w:p>
      <w:pPr>
        <w:spacing w:after="120"/>
      </w:pPr>
      <w:r>
        <w:t>5.2 Python Packaging: setup.py, pyproject.toml, wheels.</w:t>
      </w:r>
    </w:p>
    <w:p>
      <w:pPr>
        <w:spacing w:after="120"/>
      </w:pPr>
      <w:r>
        <w:t>5.3 Logging: Structured logs (trace IDs, correlation IDs), loguru/structlog.</w:t>
      </w:r>
    </w:p>
    <w:p>
      <w:pPr>
        <w:spacing w:after="120"/>
      </w:pPr>
      <w:r>
        <w:t>5.4 Testing: Pytest, Hypothesis, Mocking.</w:t>
      </w:r>
    </w:p>
    <w:p>
      <w:pPr>
        <w:spacing w:after="120"/>
      </w:pPr>
      <w:r>
        <w:t>SECTION 6 — CONCURRENCY &amp; PARALLELISM</w:t>
      </w:r>
    </w:p>
    <w:p>
      <w:pPr>
        <w:spacing w:after="120"/>
      </w:pPr>
      <w:r>
        <w:t>Async/await (IO-bound), Multiprocessing (CPU-bound), Threading, Joblib/Ray (Distributed).</w:t>
      </w:r>
    </w:p>
    <w:p>
      <w:pPr>
        <w:spacing w:after="120"/>
      </w:pPr>
      <w:r>
        <w:t>SECTION 7 — PYTHON FOR ML &amp; DL ENGINEERING</w:t>
      </w:r>
    </w:p>
    <w:p>
      <w:pPr>
        <w:spacing w:after="120"/>
      </w:pPr>
      <w:r>
        <w:t>Scikit-learn pipelines, Custom transformers, PyTorch Autograd, Mixed precision.</w:t>
      </w:r>
    </w:p>
    <w:p>
      <w:pPr>
        <w:spacing w:after="120"/>
      </w:pPr>
      <w:r>
        <w:t>SECTION 8 — PYTHON IN PRODUCTION (MLOPS)</w:t>
      </w:r>
    </w:p>
    <w:p>
      <w:pPr>
        <w:spacing w:after="120"/>
      </w:pPr>
      <w:r>
        <w:t>8.1 Docker: Containerization, multi-stage builds.</w:t>
      </w:r>
    </w:p>
    <w:p>
      <w:pPr>
        <w:spacing w:after="120"/>
      </w:pPr>
      <w:r>
        <w:t>8.2 FastAPI: Prediction endpoints, async endpoints, request validation.</w:t>
      </w:r>
    </w:p>
    <w:p>
      <w:pPr>
        <w:spacing w:after="120"/>
      </w:pPr>
      <w:r>
        <w:t>8.3 CI/CD: GitHub Actions, Azure DevOps.</w:t>
      </w:r>
    </w:p>
    <w:p>
      <w:pPr>
        <w:spacing w:after="120"/>
      </w:pPr>
      <w:r>
        <w:t>SECTION 9 — FAILURE MODES</w:t>
      </w:r>
    </w:p>
    <w:p>
      <w:pPr>
        <w:spacing w:after="120"/>
      </w:pPr>
      <w:r>
        <w:t>Memory leaks, Thread starvation, Deadlocks, Rate limiting.</w:t>
      </w:r>
    </w:p>
    <w:p>
      <w:pPr>
        <w:spacing w:after="120"/>
      </w:pPr>
      <w:r>
        <w:t>SECTION 10 — PYTHON SYSTEM DESIGN</w:t>
      </w:r>
    </w:p>
    <w:p>
      <w:pPr>
        <w:spacing w:after="120"/>
      </w:pPr>
      <w:r>
        <w:t>Design high-throughput ML microservices (Queue-based, caching, batching).</w:t>
      </w:r>
    </w:p>
    <w:p>
      <w:r>
        <w:br w:type="page"/>
      </w:r>
    </w:p>
    <w:p>
      <w:pPr>
        <w:pStyle w:val="Heading1"/>
      </w:pPr>
      <w:r>
        <w:t>SLAB 4 — THE STATISTICAL UNIVERSE</w:t>
      </w:r>
    </w:p>
    <w:p>
      <w:pPr>
        <w:spacing w:after="120"/>
      </w:pPr>
      <w:r>
        <w:t>(PhD-Level Statistics × Industry-Grade Production Analytics)</w:t>
      </w:r>
    </w:p>
    <w:p>
      <w:pPr>
        <w:spacing w:after="120"/>
      </w:pPr>
      <w:r>
        <w:t>SECTION 1 — WHY STATISTICS IS THE REAL POWER</w:t>
      </w:r>
    </w:p>
    <w:p>
      <w:pPr>
        <w:spacing w:after="120"/>
      </w:pPr>
      <w:r>
        <w:t>Real statistics = Modeling uncertainty, quantifying belief, making decisions under risk, separating signal from noise.</w:t>
      </w:r>
    </w:p>
    <w:p>
      <w:pPr>
        <w:spacing w:after="120"/>
      </w:pPr>
      <w:r>
        <w:t>SECTION 2 — THE THREE PILLARS</w:t>
      </w:r>
    </w:p>
    <w:p>
      <w:pPr>
        <w:spacing w:after="120"/>
      </w:pPr>
      <w:r>
        <w:t>Statistical Modeling, Causal Inference, Experimentation.</w:t>
      </w:r>
    </w:p>
    <w:p>
      <w:pPr>
        <w:spacing w:after="120"/>
      </w:pPr>
      <w:r>
        <w:t>SECTION 3 — PROBABILITY THEORY (THE CORE)</w:t>
      </w:r>
    </w:p>
    <w:p>
      <w:pPr>
        <w:spacing w:after="120"/>
      </w:pPr>
      <w:r>
        <w:t>Foundations (Sample space, sigma-algebras), Key Theorems (CLT, Law of Large Numbers), Deep Distributions (Heavy tails, Multivariate).</w:t>
      </w:r>
    </w:p>
    <w:p>
      <w:pPr>
        <w:spacing w:after="120"/>
      </w:pPr>
      <w:r>
        <w:t>SECTION 4 — ESTIMATION THEORY</w:t>
      </w:r>
    </w:p>
    <w:p>
      <w:pPr>
        <w:spacing w:after="120"/>
      </w:pPr>
      <w:r>
        <w:t>MLE, MAP, Unbiased estimators, Confidence Intervals, Hypothesis Testing (The real rigorous versions).</w:t>
      </w:r>
    </w:p>
    <w:p>
      <w:pPr>
        <w:spacing w:after="120"/>
      </w:pPr>
      <w:r>
        <w:t>SECTION 5 — REGRESSION THEORY</w:t>
      </w:r>
    </w:p>
    <w:p>
      <w:pPr>
        <w:spacing w:after="120"/>
      </w:pPr>
      <w:r>
        <w:t>OLS projection geometry, Rank deficiency, Residual distribution, Assumptions &amp; Diagnostics.</w:t>
      </w:r>
    </w:p>
    <w:p>
      <w:pPr>
        <w:spacing w:after="120"/>
      </w:pPr>
      <w:r>
        <w:t>SECTION 6 — STATISTICAL MODELING</w:t>
      </w:r>
    </w:p>
    <w:p>
      <w:pPr>
        <w:spacing w:after="120"/>
      </w:pPr>
      <w:r>
        <w:t>GLMs (Poisson, Gamma, Negative Binomial), State-space models, Bayesian hierarchical models.</w:t>
      </w:r>
    </w:p>
    <w:p>
      <w:pPr>
        <w:spacing w:after="120"/>
      </w:pPr>
      <w:r>
        <w:t>SECTION 7 — INDUSTRIAL STATISTICS (ENGINEERING)</w:t>
      </w:r>
    </w:p>
    <w:p>
      <w:pPr>
        <w:spacing w:after="120"/>
      </w:pPr>
      <w:r>
        <w:t>7.1 Metrics Design: Sensitivity, interpretability, non-manipulability.</w:t>
      </w:r>
    </w:p>
    <w:p>
      <w:pPr>
        <w:spacing w:after="120"/>
      </w:pPr>
      <w:r>
        <w:t>7.2 A/B Testing: Randomization, stratification, power analysis, Sequential testing, Variance reduction (CUPED).</w:t>
      </w:r>
    </w:p>
    <w:p>
      <w:pPr>
        <w:spacing w:after="120"/>
      </w:pPr>
      <w:r>
        <w:t>7.3 Pipelines: Logging, user bucketing, event ingestion.</w:t>
      </w:r>
    </w:p>
    <w:p>
      <w:pPr>
        <w:spacing w:after="120"/>
      </w:pPr>
      <w:r>
        <w:t>SECTION 8 — CAUSAL INFERENCE</w:t>
      </w:r>
    </w:p>
    <w:p>
      <w:pPr>
        <w:spacing w:after="120"/>
      </w:pPr>
      <w:r>
        <w:t>DAGs, Pearl's Do-Calculus, Backdoor adjustment, Instrumental variables, Uplift modeling.</w:t>
      </w:r>
    </w:p>
    <w:p>
      <w:pPr>
        <w:spacing w:after="120"/>
      </w:pPr>
      <w:r>
        <w:t>SECTION 9 — TIME SERIES</w:t>
      </w:r>
    </w:p>
    <w:p>
      <w:pPr>
        <w:spacing w:after="120"/>
      </w:pPr>
      <w:r>
        <w:t>Stationarity, ACF/PACF, ARIMA, Prophet, Distributed forecasting on Databricks.</w:t>
      </w:r>
    </w:p>
    <w:p>
      <w:pPr>
        <w:spacing w:after="120"/>
      </w:pPr>
      <w:r>
        <w:t>SECTION 10 — STATISTICS FOR ML</w:t>
      </w:r>
    </w:p>
    <w:p>
      <w:pPr>
        <w:spacing w:after="120"/>
      </w:pPr>
      <w:r>
        <w:t>Bias-variance tradeoff, Generalization error, Regularization, VC dimension.</w:t>
      </w:r>
    </w:p>
    <w:p>
      <w:pPr>
        <w:spacing w:after="120"/>
      </w:pPr>
      <w:r>
        <w:t>SECTION 11 — STATISTICS IN PRODUCTION</w:t>
      </w:r>
    </w:p>
    <w:p>
      <w:pPr>
        <w:spacing w:after="120"/>
      </w:pPr>
      <w:r>
        <w:t>Data quality monitoring, Model calibration, Drift analysis.</w:t>
      </w:r>
    </w:p>
    <w:p>
      <w:r>
        <w:br w:type="page"/>
      </w:r>
    </w:p>
    <w:p>
      <w:pPr>
        <w:pStyle w:val="Heading1"/>
      </w:pPr>
      <w:r>
        <w:t>SLAB 5 — THE MACHINE LEARNING UNIVERSE</w:t>
      </w:r>
    </w:p>
    <w:p>
      <w:pPr>
        <w:spacing w:after="120"/>
      </w:pPr>
      <w:r>
        <w:t>(PhD-Level Theory × Industry-Scale Engineering)</w:t>
      </w:r>
    </w:p>
    <w:p>
      <w:pPr>
        <w:spacing w:after="120"/>
      </w:pPr>
      <w:r>
        <w:t>SECTION 1 — ML = OPTIMIZATION + STATISTICS + SYSTEMS</w:t>
      </w:r>
    </w:p>
    <w:p>
      <w:pPr>
        <w:spacing w:after="120"/>
      </w:pPr>
      <w:r>
        <w:t>View ML as a mathematical model trained via optimization under uncertainty, deployed in distributed systems.</w:t>
      </w:r>
    </w:p>
    <w:p>
      <w:pPr>
        <w:spacing w:after="120"/>
      </w:pPr>
      <w:r>
        <w:t>SECTION 2 — THE FOUNDATIONAL TRIANGLE</w:t>
      </w:r>
    </w:p>
    <w:p>
      <w:pPr>
        <w:spacing w:after="120"/>
      </w:pPr>
      <w:r>
        <w:t>Representations, Learning Mechanism, Generalization.</w:t>
      </w:r>
    </w:p>
    <w:p>
      <w:pPr>
        <w:spacing w:after="120"/>
      </w:pPr>
      <w:r>
        <w:t>SECTION 3 — FEATURE ENGINEERING</w:t>
      </w:r>
    </w:p>
    <w:p>
      <w:pPr>
        <w:spacing w:after="120"/>
      </w:pPr>
      <w:r>
        <w:t>Transformations, Scaling, Encoding, Binning, Interaction terms.</w:t>
      </w:r>
    </w:p>
    <w:p>
      <w:pPr>
        <w:spacing w:after="120"/>
      </w:pPr>
      <w:r>
        <w:t>Real Microsoft Features: Lag features, rolling windows, embedding concatenation, target encoding.</w:t>
      </w:r>
    </w:p>
    <w:p>
      <w:pPr>
        <w:spacing w:after="120"/>
      </w:pPr>
      <w:r>
        <w:t>SECTION 4 — SUPERVISED LEARNING (DEEP SCIENCE)</w:t>
      </w:r>
    </w:p>
    <w:p>
      <w:pPr>
        <w:spacing w:after="120"/>
      </w:pPr>
      <w:r>
        <w:t>4.1 Loss Functions: MSE, Huber, Quantile (Regression); Cross-entropy, Focal, Hinge (Classification).</w:t>
      </w:r>
    </w:p>
    <w:p>
      <w:pPr>
        <w:spacing w:after="120"/>
      </w:pPr>
      <w:r>
        <w:t>4.2 Regression Models: Linear (Projection), Lasso/Ridge (Regularization logic), GLMs.</w:t>
      </w:r>
    </w:p>
    <w:p>
      <w:pPr>
        <w:spacing w:after="120"/>
      </w:pPr>
      <w:r>
        <w:t>4.3 Classification Models: Decision boundaries, Margin theory, Log-odds.</w:t>
      </w:r>
    </w:p>
    <w:p>
      <w:pPr>
        <w:spacing w:after="120"/>
      </w:pPr>
      <w:r>
        <w:t>SECTION 5 — TREE-BASED MODELS</w:t>
      </w:r>
    </w:p>
    <w:p>
      <w:pPr>
        <w:spacing w:after="120"/>
      </w:pPr>
      <w:r>
        <w:t>Decision Trees (Greedy splitting), Random Forest (Variance reduction), Gradient Boosting (XGBoost/LightGBM - The King).</w:t>
      </w:r>
    </w:p>
    <w:p>
      <w:pPr>
        <w:spacing w:after="120"/>
      </w:pPr>
      <w:r>
        <w:t>SECTION 6 — MODEL OPTIMIZATION</w:t>
      </w:r>
    </w:p>
    <w:p>
      <w:pPr>
        <w:spacing w:after="120"/>
      </w:pPr>
      <w:r>
        <w:t>Hyperparameter Tuning (Bayesian Opt, Optuna), Cross-Validation (Stratified, Group K-Fold).</w:t>
      </w:r>
    </w:p>
    <w:p>
      <w:pPr>
        <w:spacing w:after="120"/>
      </w:pPr>
      <w:r>
        <w:t>SECTION 7 — MODEL INTERPRETATION</w:t>
      </w:r>
    </w:p>
    <w:p>
      <w:pPr>
        <w:spacing w:after="120"/>
      </w:pPr>
      <w:r>
        <w:t>SHAP values, Partial Dependence Plots. FAANG Rule: If you can't explain it, you can't deploy it.</w:t>
      </w:r>
    </w:p>
    <w:p>
      <w:pPr>
        <w:spacing w:after="120"/>
      </w:pPr>
      <w:r>
        <w:t>SECTION 8 — UNSUPERVISED LEARNING</w:t>
      </w:r>
    </w:p>
    <w:p>
      <w:pPr>
        <w:spacing w:after="120"/>
      </w:pPr>
      <w:r>
        <w:t>Clustering (K-Means, DBSCAN, GMM), Dimensionality Reduction (PCA, t-SNE, UMAP).</w:t>
      </w:r>
    </w:p>
    <w:p>
      <w:pPr>
        <w:spacing w:after="120"/>
      </w:pPr>
      <w:r>
        <w:t>SECTION 9 — MODEL FAILURES</w:t>
      </w:r>
    </w:p>
    <w:p>
      <w:pPr>
        <w:spacing w:after="120"/>
      </w:pPr>
      <w:r>
        <w:t>Data drift, Concept drift, Leakage, Spurious correlations.</w:t>
      </w:r>
    </w:p>
    <w:p>
      <w:pPr>
        <w:spacing w:after="120"/>
      </w:pPr>
      <w:r>
        <w:t>SECTION 10 — PRODUCTION ML (ENGINEERING)</w:t>
      </w:r>
    </w:p>
    <w:p>
      <w:pPr>
        <w:spacing w:after="120"/>
      </w:pPr>
      <w:r>
        <w:t>Model Packaging (ONNX), Serving (FastAPI, Triton), Pipelines (Airflow), Monitoring.</w:t>
      </w:r>
    </w:p>
    <w:p>
      <w:pPr>
        <w:spacing w:after="120"/>
      </w:pPr>
      <w:r>
        <w:t>SECTION 11 — ML SYSTEM DESIGN</w:t>
      </w:r>
    </w:p>
    <w:p>
      <w:pPr>
        <w:spacing w:after="120"/>
      </w:pPr>
      <w:r>
        <w:t>Designing ranking, recommendation, fraud detection systems. Batch vs Real-time.</w:t>
      </w:r>
    </w:p>
    <w:p>
      <w:pPr>
        <w:spacing w:after="120"/>
      </w:pPr>
      <w:r>
        <w:t>SECTION 12 — ML + BIG DATA</w:t>
      </w:r>
    </w:p>
    <w:p>
      <w:pPr>
        <w:spacing w:after="120"/>
      </w:pPr>
      <w:r>
        <w:t>Spark MLlib, Distributed training.</w:t>
      </w:r>
    </w:p>
    <w:p>
      <w:r>
        <w:br w:type="page"/>
      </w:r>
    </w:p>
    <w:p>
      <w:pPr>
        <w:pStyle w:val="Heading1"/>
      </w:pPr>
      <w:r>
        <w:t>SLAB 6 — UNLEASH THE DEEP LEARNING UNIVERSE</w:t>
      </w:r>
    </w:p>
    <w:p>
      <w:pPr>
        <w:spacing w:after="120"/>
      </w:pPr>
      <w:r>
        <w:t>(From Neuron to Production)</w:t>
      </w:r>
    </w:p>
    <w:p>
      <w:pPr>
        <w:spacing w:after="120"/>
      </w:pPr>
      <w:r>
        <w:t>SECTION 1 — WHAT DL ACTUALLY IS</w:t>
      </w:r>
    </w:p>
    <w:p>
      <w:pPr>
        <w:spacing w:after="120"/>
      </w:pPr>
      <w:r>
        <w:t>Universal function approximation, Differentiable programming, Optimization engine, GPU-accelerated matrix multiplication.</w:t>
      </w:r>
    </w:p>
    <w:p>
      <w:pPr>
        <w:spacing w:after="120"/>
      </w:pPr>
      <w:r>
        <w:t>SECTION 2 — FOUNDATIONS</w:t>
      </w:r>
    </w:p>
    <w:p>
      <w:pPr>
        <w:spacing w:after="120"/>
      </w:pPr>
      <w:r>
        <w:t>Linear Algebra + Calculus + Information Theory + Probability.</w:t>
      </w:r>
    </w:p>
    <w:p>
      <w:pPr>
        <w:spacing w:after="120"/>
      </w:pPr>
      <w:r>
        <w:t>SECTION 3 — THE NEURON</w:t>
      </w:r>
    </w:p>
    <w:p>
      <w:pPr>
        <w:spacing w:after="120"/>
      </w:pPr>
      <w:r>
        <w:t>Activation functions: ReLU (Standard), GELU (Transformers), Sigmoid/Tanh (Legacy).</w:t>
      </w:r>
    </w:p>
    <w:p>
      <w:pPr>
        <w:spacing w:after="120"/>
      </w:pPr>
      <w:r>
        <w:t>SECTION 4 — BACKPROPAGATION</w:t>
      </w:r>
    </w:p>
    <w:p>
      <w:pPr>
        <w:spacing w:after="120"/>
      </w:pPr>
      <w:r>
        <w:t>Computation graphs (Static vs Dynamic), Chain rule, Gradient flow (Exploding/Vanishing), Jacobians &amp; Hessians.</w:t>
      </w:r>
    </w:p>
    <w:p>
      <w:pPr>
        <w:spacing w:after="120"/>
      </w:pPr>
      <w:r>
        <w:t>SECTION 5 — OPTIMIZATION THEORY</w:t>
      </w:r>
    </w:p>
    <w:p>
      <w:pPr>
        <w:spacing w:after="120"/>
      </w:pPr>
      <w:r>
        <w:t>SGD, Adam, AdamW. Learning rate schedules (Cosine decay, Warmup).</w:t>
      </w:r>
    </w:p>
    <w:p>
      <w:pPr>
        <w:spacing w:after="120"/>
      </w:pPr>
      <w:r>
        <w:t>SECTION 6 — ARCHITECTURES</w:t>
      </w:r>
    </w:p>
    <w:p>
      <w:pPr>
        <w:spacing w:after="120"/>
      </w:pPr>
      <w:r>
        <w:t>6.1 MLP: Tabular data.</w:t>
      </w:r>
    </w:p>
    <w:p>
      <w:pPr>
        <w:spacing w:after="120"/>
      </w:pPr>
      <w:r>
        <w:t>6.2 CNN: Translation invariance, Kernels, ResNet (Skip connections).</w:t>
      </w:r>
    </w:p>
    <w:p>
      <w:pPr>
        <w:spacing w:after="120"/>
      </w:pPr>
      <w:r>
        <w:t>6.3 RNN/LSTM: Sequence memory (replaced by Transformers).</w:t>
      </w:r>
    </w:p>
    <w:p>
      <w:pPr>
        <w:spacing w:after="120"/>
      </w:pPr>
      <w:r>
        <w:t>6.4 Transformers: Self-attention, Multi-head attention, Positional encoding.</w:t>
      </w:r>
    </w:p>
    <w:p>
      <w:pPr>
        <w:spacing w:after="120"/>
      </w:pPr>
      <w:r>
        <w:t>SECTION 7 — REGULARIZATION</w:t>
      </w:r>
    </w:p>
    <w:p>
      <w:pPr>
        <w:spacing w:after="120"/>
      </w:pPr>
      <w:r>
        <w:t>Dropout, Weight Decay, BatchNorm/LayerNorm, Early Stopping, Mixup.</w:t>
      </w:r>
    </w:p>
    <w:p>
      <w:pPr>
        <w:spacing w:after="120"/>
      </w:pPr>
      <w:r>
        <w:t>SECTION 8 — GPU COMPUTING</w:t>
      </w:r>
    </w:p>
    <w:p>
      <w:pPr>
        <w:spacing w:after="120"/>
      </w:pPr>
      <w:r>
        <w:t>CUDA cores, Tensor cores, Mixed precision (FP16/BF16), PyTorch internals.</w:t>
      </w:r>
    </w:p>
    <w:p>
      <w:pPr>
        <w:spacing w:after="120"/>
      </w:pPr>
      <w:r>
        <w:t>SECTION 9 — DISTRIBUTED TRAINING</w:t>
      </w:r>
    </w:p>
    <w:p>
      <w:pPr>
        <w:spacing w:after="120"/>
      </w:pPr>
      <w:r>
        <w:t>Data Parallel (DDP), Model Parallel, Pipeline Parallel, ZeRO (DeepSpeed).</w:t>
      </w:r>
    </w:p>
    <w:p>
      <w:pPr>
        <w:spacing w:after="120"/>
      </w:pPr>
      <w:r>
        <w:t>SECTION 10 — TRAINING AT SCALE</w:t>
      </w:r>
    </w:p>
    <w:p>
      <w:pPr>
        <w:spacing w:after="120"/>
      </w:pPr>
      <w:r>
        <w:t>Gradient checkpointing, FlashAttention, Quantization.</w:t>
      </w:r>
    </w:p>
    <w:p>
      <w:pPr>
        <w:spacing w:after="120"/>
      </w:pPr>
      <w:r>
        <w:t>SECTION 11 — EVALUATION</w:t>
      </w:r>
    </w:p>
    <w:p>
      <w:pPr>
        <w:spacing w:after="120"/>
      </w:pPr>
      <w:r>
        <w:t>Accuracy, F1, AUC, BLEU, Perplexity.</w:t>
      </w:r>
    </w:p>
    <w:p>
      <w:pPr>
        <w:spacing w:after="120"/>
      </w:pPr>
      <w:r>
        <w:t>SECTION 12 — PRODUCTION DL</w:t>
      </w:r>
    </w:p>
    <w:p>
      <w:pPr>
        <w:spacing w:after="120"/>
      </w:pPr>
      <w:r>
        <w:t>Export (ONNX, TensorRT), Serving (Triton), Batching, Monitoring (Drift, GPU Util).</w:t>
      </w:r>
    </w:p>
    <w:p>
      <w:r>
        <w:br w:type="page"/>
      </w:r>
    </w:p>
    <w:p>
      <w:pPr>
        <w:pStyle w:val="Heading1"/>
      </w:pPr>
      <w:r>
        <w:t>SLAB 7 — OPEN THE LLM &amp; GENAI UNIVERSE</w:t>
      </w:r>
    </w:p>
    <w:p>
      <w:pPr>
        <w:spacing w:after="120"/>
      </w:pPr>
      <w:r>
        <w:t>(Transformers, RAG, Fine-Tuning)</w:t>
      </w:r>
    </w:p>
    <w:p>
      <w:pPr>
        <w:spacing w:after="120"/>
      </w:pPr>
      <w:r>
        <w:t>SECTION 1 — WHAT LLMS ARE</w:t>
      </w:r>
    </w:p>
    <w:p>
      <w:pPr>
        <w:spacing w:after="120"/>
      </w:pPr>
      <w:r>
        <w:t>Probabilistic auto-regressive sequence models. Compressed world models.</w:t>
      </w:r>
    </w:p>
    <w:p>
      <w:pPr>
        <w:spacing w:after="120"/>
      </w:pPr>
      <w:r>
        <w:t>SECTION 2 — EVOLUTION</w:t>
      </w:r>
    </w:p>
    <w:p>
      <w:pPr>
        <w:spacing w:after="120"/>
      </w:pPr>
      <w:r>
        <w:t>Word2Vec -&gt; Transformer -&gt; BERT -&gt; GPT -&gt; LLaMA.</w:t>
      </w:r>
    </w:p>
    <w:p>
      <w:pPr>
        <w:spacing w:after="120"/>
      </w:pPr>
      <w:r>
        <w:t>SECTION 3 — TRANSFORMER INTERNALS</w:t>
      </w:r>
    </w:p>
    <w:p>
      <w:pPr>
        <w:spacing w:after="120"/>
      </w:pPr>
      <w:r>
        <w:t>Self-Attention (Q, K, V), LayerNorm, Feed Forward, Residuals.</w:t>
      </w:r>
    </w:p>
    <w:p>
      <w:pPr>
        <w:spacing w:after="120"/>
      </w:pPr>
      <w:r>
        <w:t>SECTION 4 — SCALING LAWS</w:t>
      </w:r>
    </w:p>
    <w:p>
      <w:pPr>
        <w:spacing w:after="120"/>
      </w:pPr>
      <w:r>
        <w:t>Chinchilla scaling (Compute, Data, Parameters).</w:t>
      </w:r>
    </w:p>
    <w:p>
      <w:pPr>
        <w:spacing w:after="120"/>
      </w:pPr>
      <w:r>
        <w:t>SECTION 5 — TOKENIZATION</w:t>
      </w:r>
    </w:p>
    <w:p>
      <w:pPr>
        <w:spacing w:after="120"/>
      </w:pPr>
      <w:r>
        <w:t>BPE, Byte-level encoding.</w:t>
      </w:r>
    </w:p>
    <w:p>
      <w:pPr>
        <w:spacing w:after="120"/>
      </w:pPr>
      <w:r>
        <w:t>SECTION 6 — POSITIONAL ENCODING</w:t>
      </w:r>
    </w:p>
    <w:p>
      <w:pPr>
        <w:spacing w:after="120"/>
      </w:pPr>
      <w:r>
        <w:t>Absolute vs Relative (RoPE).</w:t>
      </w:r>
    </w:p>
    <w:p>
      <w:pPr>
        <w:spacing w:after="120"/>
      </w:pPr>
      <w:r>
        <w:t>SECTION 7 — ATTENTION VARIANTS</w:t>
      </w:r>
    </w:p>
    <w:p>
      <w:pPr>
        <w:spacing w:after="120"/>
      </w:pPr>
      <w:r>
        <w:t>Multi-Head, Flash Attention, KV Cache.</w:t>
      </w:r>
    </w:p>
    <w:p>
      <w:pPr>
        <w:spacing w:after="120"/>
      </w:pPr>
      <w:r>
        <w:t>SECTION 8 — MoE (MIXTURE OF EXPERTS)</w:t>
      </w:r>
    </w:p>
    <w:p>
      <w:pPr>
        <w:spacing w:after="120"/>
      </w:pPr>
      <w:r>
        <w:t>Routing, Sparse activation.</w:t>
      </w:r>
    </w:p>
    <w:p>
      <w:pPr>
        <w:spacing w:after="120"/>
      </w:pPr>
      <w:r>
        <w:t>SECTION 9 — PRETRAINING</w:t>
      </w:r>
    </w:p>
    <w:p>
      <w:pPr>
        <w:spacing w:after="120"/>
      </w:pPr>
      <w:r>
        <w:t>Next-token prediction, Massive datasets.</w:t>
      </w:r>
    </w:p>
    <w:p>
      <w:pPr>
        <w:spacing w:after="120"/>
      </w:pPr>
      <w:r>
        <w:t>SECTION 10 — ALIGNMENT</w:t>
      </w:r>
    </w:p>
    <w:p>
      <w:pPr>
        <w:spacing w:after="120"/>
      </w:pPr>
      <w:r>
        <w:t>RLHF (PPO), DPO.</w:t>
      </w:r>
    </w:p>
    <w:p>
      <w:pPr>
        <w:spacing w:after="120"/>
      </w:pPr>
      <w:r>
        <w:t>SECTION 11 — FINE-TUNING</w:t>
      </w:r>
    </w:p>
    <w:p>
      <w:pPr>
        <w:spacing w:after="120"/>
      </w:pPr>
      <w:r>
        <w:t>Full vs PEFT (LoRA, QLoRA).</w:t>
      </w:r>
    </w:p>
    <w:p>
      <w:pPr>
        <w:spacing w:after="120"/>
      </w:pPr>
      <w:r>
        <w:t>SECTION 12 — RAG (RETRIEVAL AUGMENTED GENERATION)</w:t>
      </w:r>
    </w:p>
    <w:p>
      <w:pPr>
        <w:spacing w:after="120"/>
      </w:pPr>
      <w:r>
        <w:t>Chunking, Embeddings, Vector DBs (Pinecone, Chroma), Retrieval, Re-ranking.</w:t>
      </w:r>
    </w:p>
    <w:p>
      <w:pPr>
        <w:spacing w:after="120"/>
      </w:pPr>
      <w:r>
        <w:t>SECTION 13 — LLM SYSTEM DESIGN</w:t>
      </w:r>
    </w:p>
    <w:p>
      <w:pPr>
        <w:spacing w:after="120"/>
      </w:pPr>
      <w:r>
        <w:t>Chatbots, Search, Agents.</w:t>
      </w:r>
    </w:p>
    <w:p>
      <w:pPr>
        <w:spacing w:after="120"/>
      </w:pPr>
      <w:r>
        <w:t>SECTION 14 — INFERENCE AT SCALE</w:t>
      </w:r>
    </w:p>
    <w:p>
      <w:pPr>
        <w:spacing w:after="120"/>
      </w:pPr>
      <w:r>
        <w:t>KV Cache, Tensor Parallelism, vLLM.</w:t>
      </w:r>
    </w:p>
    <w:p>
      <w:pPr>
        <w:spacing w:after="120"/>
      </w:pPr>
      <w:r>
        <w:t>SECTION 15 — MULTIMODAL LLMS</w:t>
      </w:r>
    </w:p>
    <w:p>
      <w:pPr>
        <w:spacing w:after="120"/>
      </w:pPr>
      <w:r>
        <w:t>Vision, Audio integration (CLIP, Whisper).</w:t>
      </w:r>
    </w:p>
    <w:p>
      <w:pPr>
        <w:spacing w:after="120"/>
      </w:pPr>
      <w:r>
        <w:t>SECTION 16 — AGENTS</w:t>
      </w:r>
    </w:p>
    <w:p>
      <w:pPr>
        <w:spacing w:after="120"/>
      </w:pPr>
      <w:r>
        <w:t>LangChain, Tool use, Planning.</w:t>
      </w:r>
    </w:p>
    <w:p>
      <w:pPr>
        <w:spacing w:after="120"/>
      </w:pPr>
      <w:r>
        <w:t>SECTION 17 — FAILURE MODES</w:t>
      </w:r>
    </w:p>
    <w:p>
      <w:pPr>
        <w:spacing w:after="120"/>
      </w:pPr>
      <w:r>
        <w:t>Hallucination, Prompt injection, Context overflow.</w:t>
      </w:r>
    </w:p>
    <w:p>
      <w:pPr>
        <w:spacing w:after="120"/>
      </w:pPr>
      <w:r>
        <w:t>SECTION 18 — DEPLOYMENT</w:t>
      </w:r>
    </w:p>
    <w:p>
      <w:pPr>
        <w:spacing w:after="120"/>
      </w:pPr>
      <w:r>
        <w:t>Azure OpenAI, Containerized deployments.</w:t>
      </w:r>
    </w:p>
    <w:p>
      <w:r>
        <w:br w:type="page"/>
      </w:r>
    </w:p>
    <w:p>
      <w:pPr>
        <w:pStyle w:val="Heading1"/>
      </w:pPr>
      <w:r>
        <w:t>SLAB 8 — UNIFIED AI UNIVERSE (ML × DL × LLM)</w:t>
      </w:r>
    </w:p>
    <w:p>
      <w:pPr>
        <w:spacing w:after="120"/>
      </w:pPr>
      <w:r>
        <w:t>SECTION 1 — GRAND UNIFICATION</w:t>
      </w:r>
    </w:p>
    <w:p>
      <w:pPr>
        <w:spacing w:after="120"/>
      </w:pPr>
      <w:r>
        <w:t>Combining Classical ML (Structured), DL (Unstructured), and LLM (Reasoning).</w:t>
      </w:r>
    </w:p>
    <w:p>
      <w:pPr>
        <w:spacing w:after="120"/>
      </w:pPr>
      <w:r>
        <w:t>SECTION 2 — UNIFIED REPRESENTATION</w:t>
      </w:r>
    </w:p>
    <w:p>
      <w:pPr>
        <w:spacing w:after="120"/>
      </w:pPr>
      <w:r>
        <w:t>Mapping reality into vector space.</w:t>
      </w:r>
    </w:p>
    <w:p>
      <w:pPr>
        <w:spacing w:after="120"/>
      </w:pPr>
      <w:r>
        <w:t>SECTION 3 — THE PYRAMID</w:t>
      </w:r>
    </w:p>
    <w:p>
      <w:pPr>
        <w:spacing w:after="120"/>
      </w:pPr>
      <w:r>
        <w:t>ML (Baselines) -&gt; DL (Representations) -&gt; LLM (Reasoning).</w:t>
      </w:r>
    </w:p>
    <w:p>
      <w:pPr>
        <w:spacing w:after="120"/>
      </w:pPr>
      <w:r>
        <w:t>SECTION 4 — UNIFIED PIPELINE</w:t>
      </w:r>
    </w:p>
    <w:p>
      <w:pPr>
        <w:spacing w:after="120"/>
      </w:pPr>
      <w:r>
        <w:t>Ingest -&gt; Feature/Embedding -&gt; Fusion -&gt; Deployment -&gt; Monitoring.</w:t>
      </w:r>
    </w:p>
    <w:p>
      <w:pPr>
        <w:spacing w:after="120"/>
      </w:pPr>
      <w:r>
        <w:t>SECTION 5 — UNIFIED EMBEDDING SPACE</w:t>
      </w:r>
    </w:p>
    <w:p>
      <w:pPr>
        <w:spacing w:after="120"/>
      </w:pPr>
      <w:r>
        <w:t>Concatenating Image + Text + Numeric vectors.</w:t>
      </w:r>
    </w:p>
    <w:p>
      <w:pPr>
        <w:spacing w:after="120"/>
      </w:pPr>
      <w:r>
        <w:t>SECTION 6 — HYBRID MODELS</w:t>
      </w:r>
    </w:p>
    <w:p>
      <w:pPr>
        <w:spacing w:after="120"/>
      </w:pPr>
      <w:r>
        <w:t>ML + LLM (Tabular + Text), DL + ML (Vision + Metadata).</w:t>
      </w:r>
    </w:p>
    <w:p>
      <w:pPr>
        <w:spacing w:after="120"/>
      </w:pPr>
      <w:r>
        <w:t>SECTION 7 — MULTI-MODAL SYSTEM DESIGN</w:t>
      </w:r>
    </w:p>
    <w:p>
      <w:pPr>
        <w:spacing w:after="120"/>
      </w:pPr>
      <w:r>
        <w:t>Fusion-at-Input vs Fusion-at-Latent vs Fusion-at-Output.</w:t>
      </w:r>
    </w:p>
    <w:p>
      <w:pPr>
        <w:spacing w:after="120"/>
      </w:pPr>
      <w:r>
        <w:t>SECTION 8 — UNIFIED TRAINING</w:t>
      </w:r>
    </w:p>
    <w:p>
      <w:pPr>
        <w:spacing w:after="120"/>
      </w:pPr>
      <w:r>
        <w:t>Combining Cross-validation, Backprop, and Sharded training.</w:t>
      </w:r>
    </w:p>
    <w:p>
      <w:pPr>
        <w:spacing w:after="120"/>
      </w:pPr>
      <w:r>
        <w:t>SECTION 9 — PRODUCTION REALITY</w:t>
      </w:r>
    </w:p>
    <w:p>
      <w:pPr>
        <w:spacing w:after="120"/>
      </w:pPr>
      <w:r>
        <w:t>Embedding Generation -&gt; Feature Engineering -&gt; Fusion -&gt; Ranking -&gt; RAG -&gt; Guardrails -&gt; Serving.</w:t>
      </w:r>
    </w:p>
    <w:p>
      <w:pPr>
        <w:spacing w:after="120"/>
      </w:pPr>
      <w:r>
        <w:t>SECTION 10 — SYSTEM BLUEPRINT</w:t>
      </w:r>
    </w:p>
    <w:p>
      <w:pPr>
        <w:spacing w:after="120"/>
      </w:pPr>
      <w:r>
        <w:t>The architecture of billion-user systems (Ingestion -&gt; Embeddings -&gt; Ranking -&gt; Generation).</w:t>
      </w:r>
    </w:p>
    <w:p>
      <w:pPr>
        <w:spacing w:after="120"/>
      </w:pPr>
      <w:r>
        <w:t>SECTION 11 — COGNITIVE LOOP</w:t>
      </w:r>
    </w:p>
    <w:p>
      <w:pPr>
        <w:spacing w:after="120"/>
      </w:pPr>
      <w:r>
        <w:t>Observe -&gt; Embed -&gt; Retrieve -&gt; Reason -&gt; Act -&gt; Evaluate.</w:t>
      </w:r>
    </w:p>
    <w:p>
      <w:pPr>
        <w:spacing w:after="120"/>
      </w:pPr>
      <w:r>
        <w:t>SECTION 12 — SUPERHUMAN PROJECTS</w:t>
      </w:r>
    </w:p>
    <w:p>
      <w:pPr>
        <w:spacing w:after="120"/>
      </w:pPr>
      <w:r>
        <w:t>Multimodal AI, Enterprise RAG, Autonomous Agents.</w:t>
      </w:r>
    </w:p>
    <w:p>
      <w:r>
        <w:br w:type="page"/>
      </w:r>
    </w:p>
    <w:p>
      <w:pPr>
        <w:pStyle w:val="Heading1"/>
      </w:pPr>
      <w:r>
        <w:t>SLAB 9 — BUILD THE AI ENGINEERING &amp; MLOPS EMPIRE</w:t>
      </w:r>
    </w:p>
    <w:p>
      <w:pPr>
        <w:spacing w:after="120"/>
      </w:pPr>
      <w:r>
        <w:t>(50% Deep Science / 50% Extreme Engineering)</w:t>
      </w:r>
    </w:p>
    <w:p>
      <w:pPr>
        <w:spacing w:after="120"/>
      </w:pPr>
      <w:r>
        <w:t>1. ENGINEERING FOUNDATIONS: Reproducibility, Drift math, SLOs, Capacity planning.</w:t>
      </w:r>
    </w:p>
    <w:p>
      <w:pPr>
        <w:spacing w:after="120"/>
      </w:pPr>
      <w:r>
        <w:t>2. SOURCE CONTROL &amp; DATA VERSIONING: Git flow, DVC/LakeFS, Model Registry (MLflow).</w:t>
      </w:r>
    </w:p>
    <w:p>
      <w:pPr>
        <w:spacing w:after="120"/>
      </w:pPr>
      <w:r>
        <w:t>3. CONTAINERIZATION: Dockerfiles, Multi-stage builds, Immutable tags.</w:t>
      </w:r>
    </w:p>
    <w:p>
      <w:pPr>
        <w:spacing w:after="120"/>
      </w:pPr>
      <w:r>
        <w:t>4. CI/CD FOR MODELS: GitHub Actions (Lint -&gt; Test -&gt; Build -&gt; Deploy).</w:t>
      </w:r>
    </w:p>
    <w:p>
      <w:pPr>
        <w:spacing w:after="120"/>
      </w:pPr>
      <w:r>
        <w:t>5. ORCHESTRATION: Airflow DAGs, Kafka streams.</w:t>
      </w:r>
    </w:p>
    <w:p>
      <w:pPr>
        <w:spacing w:after="120"/>
      </w:pPr>
      <w:r>
        <w:t>6. FEATURE STORES: Feast, Online/Offline parity.</w:t>
      </w:r>
    </w:p>
    <w:p>
      <w:pPr>
        <w:spacing w:after="120"/>
      </w:pPr>
      <w:r>
        <w:t>7. MODEL SERVING: FastAPI, Triton, Batching.</w:t>
      </w:r>
    </w:p>
    <w:p>
      <w:pPr>
        <w:spacing w:after="120"/>
      </w:pPr>
      <w:r>
        <w:t>8. DEPLOYMENT STRATEGIES: Canary, Blue/Green, Shadow testing.</w:t>
      </w:r>
    </w:p>
    <w:p>
      <w:pPr>
        <w:spacing w:after="120"/>
      </w:pPr>
      <w:r>
        <w:t>9. MONITORING: Prometheus/Grafana, Drift detection (Evidently).</w:t>
      </w:r>
    </w:p>
    <w:p>
      <w:pPr>
        <w:spacing w:after="120"/>
      </w:pPr>
      <w:r>
        <w:t>10. TESTING: Unit, Integration, Data contracts.</w:t>
      </w:r>
    </w:p>
    <w:p>
      <w:pPr>
        <w:spacing w:after="120"/>
      </w:pPr>
      <w:r>
        <w:t>11. TRACKING: MLflow experiments.</w:t>
      </w:r>
    </w:p>
    <w:p>
      <w:pPr>
        <w:spacing w:after="120"/>
      </w:pPr>
      <w:r>
        <w:t>12. DISTRIBUTED TRAINING: DDP, Horovod.</w:t>
      </w:r>
    </w:p>
    <w:p>
      <w:pPr>
        <w:spacing w:after="120"/>
      </w:pPr>
      <w:r>
        <w:t>13. LINEAGE: Data -&gt; Model tracking.</w:t>
      </w:r>
    </w:p>
    <w:p>
      <w:pPr>
        <w:spacing w:after="120"/>
      </w:pPr>
      <w:r>
        <w:t>14. SECURITY: Vault, RBAC.</w:t>
      </w:r>
    </w:p>
    <w:p>
      <w:pPr>
        <w:spacing w:after="120"/>
      </w:pPr>
      <w:r>
        <w:t>15. INFRA AS CODE: Terraform.</w:t>
      </w:r>
    </w:p>
    <w:p>
      <w:pPr>
        <w:spacing w:after="120"/>
      </w:pPr>
      <w:r>
        <w:t>16. LLM MLOPS: Prompt versioning, RAG ops.</w:t>
      </w:r>
    </w:p>
    <w:p>
      <w:pPr>
        <w:spacing w:after="120"/>
      </w:pPr>
      <w:r>
        <w:t>17. RELIABILITY: Error budgets.</w:t>
      </w:r>
    </w:p>
    <w:p>
      <w:r>
        <w:br w:type="page"/>
      </w:r>
    </w:p>
    <w:p>
      <w:pPr>
        <w:pStyle w:val="Heading1"/>
      </w:pPr>
      <w:r>
        <w:t>SLAB 10 — THE BIG DATA &amp; DATA ENGINEERING UNIVERSE</w:t>
      </w:r>
    </w:p>
    <w:p>
      <w:pPr>
        <w:spacing w:after="120"/>
      </w:pPr>
      <w:r>
        <w:t>SECTION 1 — BIG DATA FOUNDATION</w:t>
      </w:r>
    </w:p>
    <w:p>
      <w:pPr>
        <w:spacing w:after="120"/>
      </w:pPr>
      <w:r>
        <w:t>Why Pandas dies (RAM bound). Spark (Lazy execution, Distributed).</w:t>
      </w:r>
    </w:p>
    <w:p>
      <w:pPr>
        <w:spacing w:after="120"/>
      </w:pPr>
      <w:r>
        <w:t>SECTION 2 — DISTRIBUTED COMPUTING</w:t>
      </w:r>
    </w:p>
    <w:p>
      <w:pPr>
        <w:spacing w:after="120"/>
      </w:pPr>
      <w:r>
        <w:t>Driver, Workers, Executors, Partitions, Shuffle, Catalyst Optimizer.</w:t>
      </w:r>
    </w:p>
    <w:p>
      <w:pPr>
        <w:spacing w:after="120"/>
      </w:pPr>
      <w:r>
        <w:t>SECTION 3 — PYSPARK MASTERY</w:t>
      </w:r>
    </w:p>
    <w:p>
      <w:pPr>
        <w:spacing w:after="120"/>
      </w:pPr>
      <w:r>
        <w:t>RDD vs DataFrame. The 12 Commands (Read, Select, Filter, GroupBy, Window, Join, etc.).</w:t>
      </w:r>
    </w:p>
    <w:p>
      <w:pPr>
        <w:spacing w:after="120"/>
      </w:pPr>
      <w:r>
        <w:t>SECTION 4 — DATA LAKE &amp; DELTA LAKE</w:t>
      </w:r>
    </w:p>
    <w:p>
      <w:pPr>
        <w:spacing w:after="120"/>
      </w:pPr>
      <w:r>
        <w:t>Azure Blob, ACID transactions, Schema enforcement.</w:t>
      </w:r>
    </w:p>
    <w:p>
      <w:pPr>
        <w:spacing w:after="120"/>
      </w:pPr>
      <w:r>
        <w:t>SECTION 5 — STREAM PROCESSING</w:t>
      </w:r>
    </w:p>
    <w:p>
      <w:pPr>
        <w:spacing w:after="120"/>
      </w:pPr>
      <w:r>
        <w:t>Kafka (Producer, Consumer, Broker, Topic). Spark Structured Streaming.</w:t>
      </w:r>
    </w:p>
    <w:p>
      <w:pPr>
        <w:spacing w:after="120"/>
      </w:pPr>
      <w:r>
        <w:t>SECTION 6 — PIPELINES</w:t>
      </w:r>
    </w:p>
    <w:p>
      <w:pPr>
        <w:spacing w:after="120"/>
      </w:pPr>
      <w:r>
        <w:t>Batch (ETL -&gt; Feature Store) vs Streaming (Real-time events).</w:t>
      </w:r>
    </w:p>
    <w:p>
      <w:pPr>
        <w:spacing w:after="120"/>
      </w:pPr>
      <w:r>
        <w:t>SECTION 7 — FEATURE STORES</w:t>
      </w:r>
    </w:p>
    <w:p>
      <w:pPr>
        <w:spacing w:after="120"/>
      </w:pPr>
      <w:r>
        <w:t>Solving training-serving skew.</w:t>
      </w:r>
    </w:p>
    <w:p>
      <w:pPr>
        <w:spacing w:after="120"/>
      </w:pPr>
      <w:r>
        <w:t>SECTION 8 — MLOPS UNIFICATION</w:t>
      </w:r>
    </w:p>
    <w:p>
      <w:pPr>
        <w:spacing w:after="120"/>
      </w:pPr>
      <w:r>
        <w:t>Raw -&gt; Lake -&gt; FE -&gt; Training -&gt; Registry -&gt; Deploy.</w:t>
      </w:r>
    </w:p>
    <w:p>
      <w:pPr>
        <w:spacing w:after="120"/>
      </w:pPr>
      <w:r>
        <w:t>SECTION 9 — FAANG PROJECTS</w:t>
      </w:r>
    </w:p>
    <w:p>
      <w:pPr>
        <w:spacing w:after="120"/>
      </w:pPr>
      <w:r>
        <w:t>Petabyte-scale Analytics, RecSys Pipeline, Real-time Fraud.</w:t>
      </w:r>
    </w:p>
    <w:p>
      <w:r>
        <w:br w:type="page"/>
      </w:r>
    </w:p>
    <w:p>
      <w:pPr>
        <w:pStyle w:val="Heading1"/>
      </w:pPr>
      <w:r>
        <w:t>SLAB 11 — FAANG SYSTEM DESIGN UNIVERSE</w:t>
      </w:r>
    </w:p>
    <w:p>
      <w:pPr>
        <w:spacing w:after="120"/>
      </w:pPr>
      <w:r>
        <w:t>(Architecture Thinking)</w:t>
      </w:r>
    </w:p>
    <w:p>
      <w:pPr>
        <w:spacing w:after="120"/>
      </w:pPr>
      <w:r>
        <w:t>1. MASTER BLUEPRINT</w:t>
      </w:r>
    </w:p>
    <w:p>
      <w:pPr>
        <w:spacing w:after="120"/>
      </w:pPr>
      <w:r>
        <w:t>Clarify -&gt; Requirements -&gt; HLD -&gt; Data Flow -&gt; Deep Dive -&gt; Bottlenecks -&gt; Final Diagram.</w:t>
      </w:r>
    </w:p>
    <w:p>
      <w:pPr>
        <w:spacing w:after="120"/>
      </w:pPr>
      <w:r>
        <w:t>2. CORE PROBLEMS</w:t>
      </w:r>
    </w:p>
    <w:p>
      <w:pPr>
        <w:spacing w:after="120"/>
      </w:pPr>
      <w:r>
        <w:t>YouTube Recommendation, Netflix Personalization, Amazon Search, Fraud Detection, Uber ETA, TikTok Feed, RAG System.</w:t>
      </w:r>
    </w:p>
    <w:p>
      <w:pPr>
        <w:spacing w:after="120"/>
      </w:pPr>
      <w:r>
        <w:t>3. SURVIVAL KIT</w:t>
      </w:r>
    </w:p>
    <w:p>
      <w:pPr>
        <w:spacing w:after="120"/>
      </w:pPr>
      <w:r>
        <w:t>CAP Theorem, Sharding, Vector Indexing, Caching, Async inference, Consistency models.</w:t>
      </w:r>
    </w:p>
    <w:p>
      <w:r>
        <w:br w:type="page"/>
      </w:r>
    </w:p>
    <w:p>
      <w:pPr>
        <w:pStyle w:val="Heading1"/>
      </w:pPr>
      <w:r>
        <w:t>SLAB 12 — FAANG INTERVIEW MASTERY</w:t>
      </w:r>
    </w:p>
    <w:p>
      <w:pPr>
        <w:spacing w:after="120"/>
      </w:pPr>
      <w:r>
        <w:t>(Coding, Theory, Design, Behavioral)</w:t>
      </w:r>
    </w:p>
    <w:p>
      <w:pPr>
        <w:spacing w:after="120"/>
      </w:pPr>
      <w:r>
        <w:t>1. REALITY: Coding, ML Theory, System Design, Business Case, Behavioral.</w:t>
      </w:r>
    </w:p>
    <w:p>
      <w:pPr>
        <w:spacing w:after="120"/>
      </w:pPr>
      <w:r>
        <w:t>2. CODING PATTERNS: Two Pointers, Sliding Window, Hash Maps, Heaps, BFS/DFS (14 patterns total).</w:t>
      </w:r>
    </w:p>
    <w:p>
      <w:pPr>
        <w:spacing w:after="120"/>
      </w:pPr>
      <w:r>
        <w:t>3. SQL PATTERNS: Windows, Joins, CTEs.</w:t>
      </w:r>
    </w:p>
    <w:p>
      <w:pPr>
        <w:spacing w:after="120"/>
      </w:pPr>
      <w:r>
        <w:t>4. ML THEORY GRILL: Bias/Variance, Loss functions, Feature engineering, Metrics.</w:t>
      </w:r>
    </w:p>
    <w:p>
      <w:pPr>
        <w:spacing w:after="120"/>
      </w:pPr>
      <w:r>
        <w:t>5. SYSTEM DESIGN: 5 Master problems.</w:t>
      </w:r>
    </w:p>
    <w:p>
      <w:pPr>
        <w:spacing w:after="120"/>
      </w:pPr>
      <w:r>
        <w:t>6. BUSINESS CASES: Root cause analysis, Metric movement.</w:t>
      </w:r>
    </w:p>
    <w:p>
      <w:pPr>
        <w:spacing w:after="120"/>
      </w:pPr>
      <w:r>
        <w:t>7. BEHAVIORAL: STAR method, Leadership principles.</w:t>
      </w:r>
    </w:p>
    <w:p>
      <w:r>
        <w:br w:type="page"/>
      </w:r>
    </w:p>
    <w:p>
      <w:pPr>
        <w:pStyle w:val="Heading1"/>
      </w:pPr>
      <w:r>
        <w:t>SLAB 13 — THE FAANG PORTFOLIO MASTERPIECE</w:t>
      </w:r>
    </w:p>
    <w:p>
      <w:pPr>
        <w:spacing w:after="120"/>
      </w:pPr>
      <w:r>
        <w:t>(7 Projects to Win Interviews)</w:t>
      </w:r>
    </w:p>
    <w:p>
      <w:pPr>
        <w:spacing w:after="120"/>
      </w:pPr>
      <w:r>
        <w:t>1. Petabyte-Scale Clickstream Analytics (Spark + Kafka + Delta Lake).</w:t>
      </w:r>
    </w:p>
    <w:p>
      <w:pPr>
        <w:spacing w:after="120"/>
      </w:pPr>
      <w:r>
        <w:t>2. Movie/Video Recommendation System (Embeddings + Vector DB).</w:t>
      </w:r>
    </w:p>
    <w:p>
      <w:pPr>
        <w:spacing w:after="120"/>
      </w:pPr>
      <w:r>
        <w:t>3. Real-Time Fraud Detection (Streaming ML).</w:t>
      </w:r>
    </w:p>
    <w:p>
      <w:pPr>
        <w:spacing w:after="120"/>
      </w:pPr>
      <w:r>
        <w:t>4. RAG-based Chat Search (LLM + Vector DB).</w:t>
      </w:r>
    </w:p>
    <w:p>
      <w:pPr>
        <w:spacing w:after="120"/>
      </w:pPr>
      <w:r>
        <w:t>5. Time Series Forecasting (Prophet/LSTM).</w:t>
      </w:r>
    </w:p>
    <w:p>
      <w:pPr>
        <w:spacing w:after="120"/>
      </w:pPr>
      <w:r>
        <w:t>6. CV Image Classification (ResNet + Explainability).</w:t>
      </w:r>
    </w:p>
    <w:p>
      <w:pPr>
        <w:spacing w:after="120"/>
      </w:pPr>
      <w:r>
        <w:t>7. SmartCopilot (Full Stack AI Product).</w:t>
      </w:r>
    </w:p>
    <w:p>
      <w:pPr>
        <w:spacing w:after="120"/>
      </w:pPr>
      <w:r>
        <w:t>Format: GitHub repo, ReadMe, Architecture diagram, Deployed demo.</w:t>
      </w:r>
    </w:p>
    <w:p>
      <w:r>
        <w:br w:type="page"/>
      </w:r>
    </w:p>
    <w:p>
      <w:pPr>
        <w:pStyle w:val="Heading1"/>
      </w:pPr>
      <w:r>
        <w:t>SLAB 14 — BUILD MY SUPERHUMAN RESUME &amp; LINKEDIN</w:t>
      </w:r>
    </w:p>
    <w:p>
      <w:pPr>
        <w:spacing w:after="120"/>
      </w:pPr>
      <w:r>
        <w:t>1. PHILOSOPHY: Technical Depth + Production Mindset + Impact.</w:t>
      </w:r>
    </w:p>
    <w:p>
      <w:pPr>
        <w:spacing w:after="120"/>
      </w:pPr>
      <w:r>
        <w:t>2. RESUME TEMPLATE: Header, Summary (FAANG style), Skills (Clustered), Projects (Top 4), Experience (Impact-driven).</w:t>
      </w:r>
    </w:p>
    <w:p>
      <w:pPr>
        <w:spacing w:after="120"/>
      </w:pPr>
      <w:r>
        <w:t>3. LINKEDIN BRAND: Headline optimization, About section, Featured projects.</w:t>
      </w:r>
    </w:p>
    <w:p>
      <w:pPr>
        <w:spacing w:after="120"/>
      </w:pPr>
      <w:r>
        <w:t>4. POSITIONING: Identity = AI Builder.</w:t>
      </w:r>
    </w:p>
    <w:p>
      <w:r>
        <w:br w:type="page"/>
      </w:r>
    </w:p>
    <w:p>
      <w:pPr>
        <w:pStyle w:val="Heading1"/>
      </w:pPr>
      <w:r>
        <w:t>SLAB 15 — THE FAANG JOB APPLICATION STRATEGY</w:t>
      </w:r>
    </w:p>
    <w:p>
      <w:pPr>
        <w:spacing w:after="120"/>
      </w:pPr>
      <w:r>
        <w:t>1. PREP SIGNALS: LinkedIn, Resume, GitHub.</w:t>
      </w:r>
    </w:p>
    <w:p>
      <w:pPr>
        <w:spacing w:after="120"/>
      </w:pPr>
      <w:r>
        <w:t>2. TARGETED APPLICATION: Tier A (FAANG), Tier B (Unicorns), Tier C (Startups).</w:t>
      </w:r>
    </w:p>
    <w:p>
      <w:pPr>
        <w:spacing w:after="120"/>
      </w:pPr>
      <w:r>
        <w:t>3. THE 3X RULE: Application + Recruiter msg + Manager msg.</w:t>
      </w:r>
    </w:p>
    <w:p>
      <w:pPr>
        <w:spacing w:after="120"/>
      </w:pPr>
      <w:r>
        <w:t>4. REFERRAL MACHINE: Engagement strategy.</w:t>
      </w:r>
    </w:p>
    <w:p>
      <w:pPr>
        <w:spacing w:after="120"/>
      </w:pPr>
      <w:r>
        <w:t>5. FUNNEL: 30 apps/month strategy.</w:t>
      </w:r>
    </w:p>
    <w:p>
      <w:r>
        <w:br w:type="page"/>
      </w:r>
    </w:p>
    <w:p>
      <w:pPr>
        <w:pStyle w:val="Heading1"/>
      </w:pPr>
      <w:r>
        <w:t>SLAB 16 — 30-DAY MICROSOFT SIMULATION</w:t>
      </w:r>
    </w:p>
    <w:p>
      <w:pPr>
        <w:spacing w:after="120"/>
      </w:pPr>
      <w:r>
        <w:t>Phase 1: Problem Framing (PM/DS Hybrid).</w:t>
      </w:r>
    </w:p>
    <w:p>
      <w:pPr>
        <w:spacing w:after="120"/>
      </w:pPr>
      <w:r>
        <w:t>Phase 2: Data Engineering (Azure Pipelines).</w:t>
      </w:r>
    </w:p>
    <w:p>
      <w:pPr>
        <w:spacing w:after="120"/>
      </w:pPr>
      <w:r>
        <w:t>Phase 3: Applied Science (ML+DL+LLM).</w:t>
      </w:r>
    </w:p>
    <w:p>
      <w:pPr>
        <w:spacing w:after="120"/>
      </w:pPr>
      <w:r>
        <w:t>Phase 4: System Architect (Design).</w:t>
      </w:r>
    </w:p>
    <w:p>
      <w:pPr>
        <w:spacing w:after="120"/>
      </w:pPr>
      <w:r>
        <w:t>Phase 5: ML Engineer (MLOps).</w:t>
      </w:r>
    </w:p>
    <w:p>
      <w:pPr>
        <w:spacing w:after="120"/>
      </w:pPr>
      <w:r>
        <w:t>Phase 6: Interview Simulation.</w:t>
      </w:r>
    </w:p>
    <w:p>
      <w:r>
        <w:br w:type="page"/>
      </w:r>
    </w:p>
    <w:p>
      <w:pPr>
        <w:pStyle w:val="Heading1"/>
      </w:pPr>
      <w:r>
        <w:t>SLAB 17 — THE FINAL TRAINING ARC</w:t>
      </w:r>
    </w:p>
    <w:p>
      <w:pPr>
        <w:spacing w:after="120"/>
      </w:pPr>
      <w:r>
        <w:t>Dimension A: Mind Upgrade (Cognition Engineering).</w:t>
      </w:r>
    </w:p>
    <w:p>
      <w:pPr>
        <w:spacing w:after="120"/>
      </w:pPr>
      <w:r>
        <w:t>Dimension B: Scientist Upgrade (Research Math).</w:t>
      </w:r>
    </w:p>
    <w:p>
      <w:pPr>
        <w:spacing w:after="120"/>
      </w:pPr>
      <w:r>
        <w:t>Dimension C: Engineer Upgrade (System Design/MLOps).</w:t>
      </w:r>
    </w:p>
    <w:p>
      <w:pPr>
        <w:spacing w:after="120"/>
      </w:pPr>
      <w:r>
        <w:t>Dimension D: Warrior Upgrade (Discipline/Execution).</w:t>
      </w:r>
    </w:p>
    <w:p>
      <w:r>
        <w:br w:type="page"/>
      </w:r>
    </w:p>
    <w:p>
      <w:pPr>
        <w:pStyle w:val="Heading1"/>
      </w:pPr>
      <w:r>
        <w:t>SLAB 18 — THE ASCENSION LAYER</w:t>
      </w:r>
    </w:p>
    <w:p>
      <w:pPr>
        <w:spacing w:after="120"/>
      </w:pPr>
      <w:r>
        <w:t>Thinking like a Principal Architect.</w:t>
      </w:r>
    </w:p>
    <w:p>
      <w:pPr>
        <w:spacing w:after="120"/>
      </w:pPr>
      <w:r>
        <w:t>Meta-learning, Fractal thinking, Distributed AI Systems, Leadership, Identity.</w:t>
      </w:r>
    </w:p>
    <w:p>
      <w:r>
        <w:br w:type="page"/>
      </w:r>
    </w:p>
    <w:p>
      <w:pPr>
        <w:pStyle w:val="Heading1"/>
      </w:pPr>
      <w:r>
        <w:t>SLAB 19 — THE ASCENSION PROJECTS</w:t>
      </w:r>
    </w:p>
    <w:p>
      <w:pPr>
        <w:spacing w:after="120"/>
      </w:pPr>
      <w:r>
        <w:t>1. Billion-Scale RecSys.</w:t>
      </w:r>
    </w:p>
    <w:p>
      <w:pPr>
        <w:spacing w:after="120"/>
      </w:pPr>
      <w:r>
        <w:t>2. Intelligent Search Engine.</w:t>
      </w:r>
    </w:p>
    <w:p>
      <w:pPr>
        <w:spacing w:after="120"/>
      </w:pPr>
      <w:r>
        <w:t>3. Streaming Fraud Detection.</w:t>
      </w:r>
    </w:p>
    <w:p>
      <w:pPr>
        <w:spacing w:after="120"/>
      </w:pPr>
      <w:r>
        <w:t>4. Autonomous Data Cleaning Agent.</w:t>
      </w:r>
    </w:p>
    <w:p>
      <w:pPr>
        <w:spacing w:after="120"/>
      </w:pPr>
      <w:r>
        <w:t>5. Enterprise MLOps Pipeline.</w:t>
      </w:r>
    </w:p>
    <w:p>
      <w:pPr>
        <w:spacing w:after="120"/>
      </w:pPr>
      <w:r>
        <w:t>6. Enterprise Copilot.</w:t>
      </w:r>
    </w:p>
    <w:p>
      <w:pPr>
        <w:spacing w:after="120"/>
      </w:pPr>
      <w:r>
        <w:t>7. Multi-Modal AI.</w:t>
      </w:r>
    </w:p>
    <w:p>
      <w:pPr>
        <w:spacing w:after="120"/>
      </w:pPr>
      <w:r>
        <w:t>8. Hierarchical Forecasting.</w:t>
      </w:r>
    </w:p>
    <w:p>
      <w:pPr>
        <w:spacing w:after="120"/>
      </w:pPr>
      <w:r>
        <w:t>9. Social Graph Intelligence.</w:t>
      </w:r>
    </w:p>
    <w:p>
      <w:pPr>
        <w:spacing w:after="120"/>
      </w:pPr>
      <w:r>
        <w:t>10. Autonomous LLM Agents.</w:t>
      </w:r>
    </w:p>
    <w:p>
      <w:r>
        <w:br w:type="page"/>
      </w:r>
    </w:p>
    <w:p>
      <w:pPr>
        <w:pStyle w:val="Heading1"/>
      </w:pPr>
      <w:r>
        <w:t>SLAB 20 — THE MISSING LINK: ENTERPRISE HARDENING</w:t>
      </w:r>
    </w:p>
    <w:p>
      <w:pPr>
        <w:spacing w:after="120"/>
      </w:pPr>
      <w:r>
        <w:t>(Microsoft Specifics: Responsible AI, Security &amp; FinOps)</w:t>
      </w:r>
    </w:p>
    <w:p>
      <w:pPr>
        <w:spacing w:after="120"/>
      </w:pPr>
      <w:r>
        <w:t>SECTION 1 — RESPONSIBLE AI (RAI)</w:t>
      </w:r>
    </w:p>
    <w:p>
      <w:pPr>
        <w:spacing w:after="120"/>
      </w:pPr>
      <w:r>
        <w:t>The Microsoft Religion.</w:t>
      </w:r>
    </w:p>
    <w:p>
      <w:pPr>
        <w:spacing w:after="120"/>
      </w:pPr>
      <w:r>
        <w:t>1.1 The 6 Core Principles: Fairness, Reliability &amp; Safety, Privacy &amp; Security, Inclusiveness, Transparency, Accountability.</w:t>
      </w:r>
    </w:p>
    <w:p>
      <w:pPr>
        <w:spacing w:after="120"/>
      </w:pPr>
      <w:r>
        <w:t>1.2 Tooling: RAI Dashboard (Error analysis, fairness), Content Safety Studio (Hate/Violence thresholds).</w:t>
      </w:r>
    </w:p>
    <w:p>
      <w:pPr>
        <w:spacing w:after="120"/>
      </w:pPr>
      <w:r>
        <w:t>SECTION 2 — CLOUD SECURITY FOR AI</w:t>
      </w:r>
    </w:p>
    <w:p>
      <w:pPr>
        <w:spacing w:after="120"/>
      </w:pPr>
      <w:r>
        <w:t>2.1 Identity Management: RBAC (Least privilege), Managed Identities (No hardcoded keys).</w:t>
      </w:r>
    </w:p>
    <w:p>
      <w:pPr>
        <w:spacing w:after="120"/>
      </w:pPr>
      <w:r>
        <w:t>2.2 Network Security: Private Endpoints (VNETs), Data Exfiltration Prevention.</w:t>
      </w:r>
    </w:p>
    <w:p>
      <w:pPr>
        <w:spacing w:after="120"/>
      </w:pPr>
      <w:r>
        <w:t>SECTION 3 — AI FINOPS (COST ENGINEERING)</w:t>
      </w:r>
    </w:p>
    <w:p>
      <w:pPr>
        <w:spacing w:after="120"/>
      </w:pPr>
      <w:r>
        <w:t>3.1 Token Math: Estimating RAG costs (Embedding storage + Query costs).</w:t>
      </w:r>
    </w:p>
    <w:p>
      <w:pPr>
        <w:spacing w:after="120"/>
      </w:pPr>
      <w:r>
        <w:t>3.2 Optimization: Cascade Architecture (Small model -&gt; Large model), Provisioned Throughput (PTU).</w:t>
      </w:r>
    </w:p>
    <w:p>
      <w:pPr>
        <w:spacing w:after="120"/>
      </w:pPr>
      <w:r>
        <w:t>SECTION 4 — DATA CONTRACTS</w:t>
      </w:r>
    </w:p>
    <w:p>
      <w:pPr>
        <w:spacing w:after="120"/>
      </w:pPr>
      <w:r>
        <w:t>Enforcing schema and semantics upstream to prevent pipeline breaks.</w:t>
      </w:r>
    </w:p>
    <w:p>
      <w:pPr>
        <w:spacing w:after="120"/>
      </w:pPr>
      <w:r>
        <w:t>SECTION 5 — DELIVERABLES</w:t>
      </w:r>
    </w:p>
    <w:p>
      <w:pPr>
        <w:spacing w:after="120"/>
      </w:pPr>
      <w:r>
        <w:t>Add RAI Evaluation to SmartCopilot. Secure portfolios with Key Vault logic.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